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RICEVUTA DI CONSEGNA E PRESA VISIONE DELLA DOCUMENTAZIONE AZIENDALE</w:t>
      </w:r>
    </w:p>
    <w:p>
      <w:r>
        <w:t>Il/La sottoscritto/a {{ full_name }}, C.F. {{ codice_fiscale }}, in qualità di {{ job_title }} presso {{ company_name }}, sede di {{ sede_lavoro }},</w:t>
      </w:r>
    </w:p>
    <w:p>
      <w:r>
        <w:t>DICHIARA</w:t>
      </w:r>
    </w:p>
    <w:p>
      <w:r>
        <w:t>di aver ricevuto in data odierna copia dei seguenti documenti, di averne preso visione e di impegnarsi a rispettarne il contenuto:</w:t>
      </w:r>
    </w:p>
    <w:p>
      <w:r>
        <w:t>{{ documents_list | lines }}</w:t>
      </w:r>
    </w:p>
    <w:p>
      <w:r>
        <w:t>Versione: {{ policy_version }}. I documenti sono inoltre disponibili su {{ intranet_url }}.</w:t>
      </w:r>
    </w:p>
    <w:p>
      <w:r>
        <w:t>Il/La sottoscritto/a è consapevole che la violazione delle suddette disposizioni può costituire illecito disciplinare ai sensi dell'art. 7 L. 300/1970 e del CCNL applicato ({{ ccnl }}), nonché, ove rilevante, dei presidi adottati ai sensi del D.Lgs. 231/2001.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company_name }}</w:t>
            </w:r>
          </w:p>
        </w:tc>
        <w:tc>
          <w:tcPr>
            <w:tcW w:type="dxa" w:w="4320"/>
          </w:tcPr>
          <w:p>
            <w:r>
              <w:t>Il/La dipendente</w:t>
            </w:r>
          </w:p>
        </w:tc>
      </w:tr>
      <w:tr>
        <w:tc>
          <w:tcPr>
            <w:tcW w:type="dxa" w:w="4320"/>
          </w:tcPr>
          <w:p>
            <w:r>
              <w:t>{{ company_signatory }}</w:t>
            </w:r>
          </w:p>
        </w:tc>
        <w:tc>
          <w:tcPr>
            <w:tcW w:type="dxa" w:w="4320"/>
          </w:tcPr>
          <w:p>
            <w:r>
              <w:t>{{ full_name }}</w:t>
            </w:r>
          </w:p>
        </w:tc>
      </w:tr>
      <w:tr>
        <w:tc>
          <w:tcPr>
            <w:tcW w:type="dxa" w:w="4320"/>
          </w:tcPr>
          <w:p>
            <w:r>
              <w:t>Firma: ______________________</w:t>
            </w:r>
          </w:p>
        </w:tc>
        <w:tc>
          <w:tcPr>
            <w:tcW w:type="dxa" w:w="4320"/>
          </w:tcPr>
          <w:p>
            <w:r>
              <w:t>Firma: ______________________</w:t>
            </w:r>
          </w:p>
        </w:tc>
      </w:tr>
    </w:tbl>
    <w:p/>
    <w:p>
      <w:r>
        <w:t>Luogo e data: {{ sede_lavoro }}, {{ today_it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